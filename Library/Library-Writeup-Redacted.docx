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584D" w14:textId="77777777" w:rsidR="00476809" w:rsidRDefault="00000000">
      <w:pPr>
        <w:spacing w:before="160" w:after="40"/>
      </w:pPr>
      <w:r>
        <w:rPr>
          <w:rFonts w:cs="Calibri"/>
          <w:b/>
          <w:color w:val="2E74B5"/>
          <w:sz w:val="18"/>
        </w:rPr>
        <w:t>AUTHORIZED LAB WALKTHROUGH</w:t>
      </w:r>
    </w:p>
    <w:p w14:paraId="4AFA657A" w14:textId="77777777" w:rsidR="00476809" w:rsidRDefault="00000000">
      <w:pPr>
        <w:spacing w:after="80"/>
      </w:pPr>
      <w:r>
        <w:rPr>
          <w:rFonts w:cs="Calibri"/>
          <w:b/>
          <w:color w:val="0B2545"/>
          <w:sz w:val="56"/>
        </w:rPr>
        <w:t>Library</w:t>
      </w:r>
    </w:p>
    <w:p w14:paraId="0313DB8E" w14:textId="77777777" w:rsidR="00476809" w:rsidRDefault="00000000">
      <w:pPr>
        <w:spacing w:after="240"/>
      </w:pPr>
      <w:r>
        <w:rPr>
          <w:rFonts w:cs="Calibri"/>
          <w:color w:val="5B6573"/>
          <w:sz w:val="26"/>
        </w:rPr>
        <w:t>Service enumeration, SSH credential discovery, and Python-based privilege escalation</w:t>
      </w:r>
    </w:p>
    <w:p w14:paraId="2BDA8F15" w14:textId="6B7A0749" w:rsidR="00476809" w:rsidRDefault="00000000">
      <w:pPr>
        <w:spacing w:after="320"/>
      </w:pPr>
      <w:r>
        <w:rPr>
          <w:rFonts w:cs="Calibri"/>
          <w:b/>
          <w:color w:val="1F4D78"/>
          <w:sz w:val="20"/>
        </w:rPr>
        <w:t xml:space="preserve">Platform: </w:t>
      </w:r>
      <w:proofErr w:type="gramStart"/>
      <w:r>
        <w:rPr>
          <w:rFonts w:cs="Calibri"/>
          <w:b/>
          <w:color w:val="1F4D78"/>
          <w:sz w:val="20"/>
        </w:rPr>
        <w:t>TryHackMe  |</w:t>
      </w:r>
      <w:proofErr w:type="gramEnd"/>
      <w:r>
        <w:rPr>
          <w:rFonts w:cs="Calibri"/>
          <w:b/>
          <w:color w:val="1F4D78"/>
          <w:sz w:val="20"/>
        </w:rPr>
        <w:t xml:space="preserve">  Difficulty: </w:t>
      </w:r>
      <w:proofErr w:type="gramStart"/>
      <w:r>
        <w:rPr>
          <w:rFonts w:cs="Calibri"/>
          <w:b/>
          <w:color w:val="1F4D78"/>
          <w:sz w:val="20"/>
        </w:rPr>
        <w:t>Easy  |</w:t>
      </w:r>
      <w:proofErr w:type="gramEnd"/>
      <w:r>
        <w:rPr>
          <w:rFonts w:cs="Calibri"/>
          <w:b/>
          <w:color w:val="1F4D78"/>
          <w:sz w:val="20"/>
        </w:rPr>
        <w:t xml:space="preserve">  Room: </w:t>
      </w:r>
      <w:r w:rsidR="008A4A4A" w:rsidRPr="008A4A4A">
        <w:rPr>
          <w:rFonts w:cs="Calibri"/>
          <w:b/>
          <w:color w:val="1F4D78"/>
          <w:sz w:val="20"/>
        </w:rPr>
        <w:t>library</w:t>
      </w:r>
    </w:p>
    <w:p w14:paraId="1FD7AFCA" w14:textId="77777777" w:rsidR="00476809" w:rsidRDefault="00000000">
      <w:pPr>
        <w:pStyle w:val="Heading1"/>
      </w:pPr>
      <w:r>
        <w:t>Reconnaissance</w:t>
      </w:r>
    </w:p>
    <w:p w14:paraId="307FA0B1" w14:textId="77777777" w:rsidR="00476809" w:rsidRDefault="00000000">
      <w:r>
        <w:t>I began with Nmap default-script and service-version detection to identify reachable TCP services and collect initial HTTP metadata.</w:t>
      </w:r>
    </w:p>
    <w:p w14:paraId="2B4464A5" w14:textId="77777777" w:rsidR="00476809" w:rsidRDefault="00000000">
      <w:pPr>
        <w:pStyle w:val="CodeBlock"/>
        <w:rPr>
          <w:rFonts w:hint="eastAsia"/>
        </w:rPr>
      </w:pPr>
      <w:r>
        <w:t>nmap -sC -sV &lt;MACHINE_IP&gt;</w:t>
      </w:r>
    </w:p>
    <w:p w14:paraId="79D5C636" w14:textId="77777777" w:rsidR="00476809" w:rsidRDefault="00000000">
      <w:r>
        <w:t>The scan identified 22/tcp running OpenSSH 7.2p2 and 80/tcp running Apache HTTP Server 2.4.18. The HTTP title identified the host as the Library machine, so I prioritized the web service for further enumeration.</w:t>
      </w:r>
    </w:p>
    <w:p w14:paraId="1921EF45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2CB79BD3" wp14:editId="1AE1B5F6">
            <wp:extent cx="5943600" cy="2675773"/>
            <wp:effectExtent l="0" t="0" r="0" b="0"/>
            <wp:docPr id="1" name="Picture 1" descr="Terminal screenshot of the Nmap service and default-script scan." title="Evidence - Nmap identifies SSH on port 22 and HTTP on port 8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E20A" w14:textId="77777777" w:rsidR="00476809" w:rsidRDefault="00000000">
      <w:pPr>
        <w:pStyle w:val="Caption"/>
      </w:pPr>
      <w:r>
        <w:t>Evidence - Nmap identifies SSH on port 22 and HTTP on port 80.</w:t>
      </w:r>
    </w:p>
    <w:p w14:paraId="78C06768" w14:textId="77777777" w:rsidR="00476809" w:rsidRDefault="00000000">
      <w:pPr>
        <w:pStyle w:val="Finding"/>
      </w:pPr>
      <w:r>
        <w:t>Open services: 22/tcp (SSH) and 80/tcp (HTTP)</w:t>
      </w:r>
    </w:p>
    <w:p w14:paraId="084BEF74" w14:textId="77777777" w:rsidR="00476809" w:rsidRDefault="00000000">
      <w:pPr>
        <w:pStyle w:val="Heading1"/>
      </w:pPr>
      <w:r>
        <w:lastRenderedPageBreak/>
        <w:t>Web enumeration</w:t>
      </w:r>
    </w:p>
    <w:p w14:paraId="642DF38E" w14:textId="77777777" w:rsidR="00476809" w:rsidRDefault="00000000">
      <w:pPr>
        <w:pStyle w:val="Heading2"/>
      </w:pPr>
      <w:r>
        <w:t>robots.txt clue</w:t>
      </w:r>
    </w:p>
    <w:p w14:paraId="51E57430" w14:textId="77777777" w:rsidR="00476809" w:rsidRDefault="00000000">
      <w:r>
        <w:t>The Nmap HTTP scripts reported a robots.txt file. I opened it in the browser and found an unusual user-agent value rather than a conventional crawler name.</w:t>
      </w:r>
    </w:p>
    <w:p w14:paraId="6AA73AF7" w14:textId="77777777" w:rsidR="00476809" w:rsidRDefault="00000000">
      <w:pPr>
        <w:pStyle w:val="CodeBlock"/>
        <w:rPr>
          <w:rFonts w:hint="eastAsia"/>
        </w:rPr>
      </w:pPr>
      <w:r>
        <w:t>http://&lt;MACHINE_IP&gt;/robots.txt</w:t>
      </w:r>
    </w:p>
    <w:p w14:paraId="2C8DF44B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600E5CB5" wp14:editId="22076A64">
            <wp:extent cx="5943600" cy="1114425"/>
            <wp:effectExtent l="0" t="0" r="0" b="0"/>
            <wp:docPr id="2" name="Picture 2" descr="Browser screenshot showing User-agent: rockyou and Disallow: slash." title="Evidence - robots.txt exposes the string rockyo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9D90" w14:textId="77777777" w:rsidR="00476809" w:rsidRDefault="00000000">
      <w:pPr>
        <w:pStyle w:val="Caption"/>
      </w:pPr>
      <w:r>
        <w:t>Evidence - robots.txt exposes the string rockyou.</w:t>
      </w:r>
    </w:p>
    <w:p w14:paraId="56667F9E" w14:textId="77777777" w:rsidR="00476809" w:rsidRDefault="00000000">
      <w:r>
        <w:t>The string rockyou strongly suggested the common rockyou password list. A username was still required before testing SSH credentials.</w:t>
      </w:r>
    </w:p>
    <w:p w14:paraId="353AB63A" w14:textId="77777777" w:rsidR="00476809" w:rsidRDefault="00000000">
      <w:pPr>
        <w:pStyle w:val="Heading2"/>
      </w:pPr>
      <w:r>
        <w:t>Username discovery</w:t>
      </w:r>
    </w:p>
    <w:p w14:paraId="286DA324" w14:textId="77777777" w:rsidR="00476809" w:rsidRDefault="00000000">
      <w:r>
        <w:t>The web application displayed a blog post whose author line named meliodas. I treated this value as a candidate local account for the exposed SSH service.</w:t>
      </w:r>
    </w:p>
    <w:p w14:paraId="11186E47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1189419E" wp14:editId="59A70238">
            <wp:extent cx="5943600" cy="1933617"/>
            <wp:effectExtent l="0" t="0" r="0" b="0"/>
            <wp:docPr id="3" name="Picture 3" descr="Web-page screenshot with the author name meliodas." title="Evidence - The blog post identifies meliodas as the auth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573B" w14:textId="77777777" w:rsidR="00476809" w:rsidRDefault="00000000">
      <w:pPr>
        <w:pStyle w:val="Caption"/>
      </w:pPr>
      <w:r>
        <w:t>Evidence - The blog post identifies meliodas as the author.</w:t>
      </w:r>
    </w:p>
    <w:p w14:paraId="725E7089" w14:textId="77777777" w:rsidR="00476809" w:rsidRDefault="00000000">
      <w:pPr>
        <w:pStyle w:val="Finding"/>
      </w:pPr>
      <w:r>
        <w:t>Candidate username: meliodas</w:t>
      </w:r>
    </w:p>
    <w:p w14:paraId="2C102C96" w14:textId="77777777" w:rsidR="00476809" w:rsidRDefault="00000000">
      <w:pPr>
        <w:pStyle w:val="Heading2"/>
      </w:pPr>
      <w:r>
        <w:t>Password-list verification</w:t>
      </w:r>
    </w:p>
    <w:p w14:paraId="038B30DE" w14:textId="77777777" w:rsidR="00476809" w:rsidRDefault="00000000">
      <w:r>
        <w:t>I checked the standard Kali Linux word-list directory and confirmed that rockyou was available as rockyou.txt.gz.</w:t>
      </w:r>
    </w:p>
    <w:p w14:paraId="0DDE54DF" w14:textId="77777777" w:rsidR="00476809" w:rsidRDefault="00000000">
      <w:pPr>
        <w:pStyle w:val="CodeBlock"/>
        <w:rPr>
          <w:rFonts w:hint="eastAsia"/>
        </w:rPr>
      </w:pPr>
      <w:r>
        <w:t>ls -l /usr/share/wordlists</w:t>
      </w:r>
    </w:p>
    <w:p w14:paraId="256AA689" w14:textId="77777777" w:rsidR="0047680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0D048B" wp14:editId="49743F68">
            <wp:extent cx="5943600" cy="1607522"/>
            <wp:effectExtent l="0" t="0" r="0" b="0"/>
            <wp:docPr id="4" name="Picture 4" descr="Terminal screenshot listing Kali word lists and the compressed rockyou archive." title="Evidence - rockyou.txt.gz is present in /usr/share/wordli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A01A" w14:textId="77777777" w:rsidR="00476809" w:rsidRDefault="00000000">
      <w:pPr>
        <w:pStyle w:val="Caption"/>
      </w:pPr>
      <w:r>
        <w:t>Evidence - rockyou.txt.gz is present in /usr/share/wordlists.</w:t>
      </w:r>
    </w:p>
    <w:p w14:paraId="5FA1C01D" w14:textId="77777777" w:rsidR="00476809" w:rsidRDefault="00000000">
      <w:r>
        <w:t>The Hydra build used in this session accepted the compressed list directly, as confirmed by the successful run below. On a system that requires plain-text input, the archive can instead be expanded with gzip -dk.</w:t>
      </w:r>
    </w:p>
    <w:p w14:paraId="5B53FAFD" w14:textId="77777777" w:rsidR="00476809" w:rsidRDefault="00000000">
      <w:pPr>
        <w:pStyle w:val="Heading1"/>
      </w:pPr>
      <w:r>
        <w:t>SSH credential discovery</w:t>
      </w:r>
    </w:p>
    <w:p w14:paraId="3FD0AFAD" w14:textId="77777777" w:rsidR="00476809" w:rsidRDefault="00000000">
      <w:r>
        <w:t>Within the authorized lab scope, I tested the meliodas account against the password list with four parallel tasks.</w:t>
      </w:r>
    </w:p>
    <w:p w14:paraId="43F04BAD" w14:textId="77777777" w:rsidR="00476809" w:rsidRDefault="00000000">
      <w:pPr>
        <w:pStyle w:val="CodeBlock"/>
        <w:rPr>
          <w:rFonts w:hint="eastAsia"/>
        </w:rPr>
      </w:pPr>
      <w:r>
        <w:t>hydra -l meliodas -P /usr/share/wordlists/rockyou.txt.gz -t 4 ssh://&lt;MACHINE_IP&gt;</w:t>
      </w:r>
    </w:p>
    <w:p w14:paraId="7493FECA" w14:textId="77777777" w:rsidR="00476809" w:rsidRDefault="00000000">
      <w:r>
        <w:t>Here, -l supplies one username, -P supplies the password-list file, and -t 4 limits Hydra to four concurrent tasks. The test returned one valid SSH credential pair.</w:t>
      </w:r>
    </w:p>
    <w:p w14:paraId="6CA28E81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0BB15CD0" wp14:editId="7D7158BC">
            <wp:extent cx="6301740" cy="876300"/>
            <wp:effectExtent l="0" t="0" r="3810" b="0"/>
            <wp:docPr id="5" name="Picture 5" descr="Terminal screenshot of the authorized Hydra SSH password test." title="Evidence - Hydra identifies a valid password for melio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5963" cy="8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E645" w14:textId="77777777" w:rsidR="00476809" w:rsidRDefault="00000000">
      <w:pPr>
        <w:pStyle w:val="Caption"/>
      </w:pPr>
      <w:r>
        <w:t>Evidence - Hydra identifies a valid password for meliodas.</w:t>
      </w:r>
    </w:p>
    <w:p w14:paraId="022BC534" w14:textId="77777777" w:rsidR="00476809" w:rsidRDefault="00000000">
      <w:pPr>
        <w:pStyle w:val="Finding"/>
      </w:pPr>
      <w:r>
        <w:t>Credentials: meliodas / iloveyou1</w:t>
      </w:r>
    </w:p>
    <w:p w14:paraId="64391116" w14:textId="77777777" w:rsidR="00476809" w:rsidRDefault="00000000">
      <w:pPr>
        <w:pStyle w:val="Heading1"/>
      </w:pPr>
      <w:r>
        <w:t>Initial access</w:t>
      </w:r>
    </w:p>
    <w:p w14:paraId="7C5177D8" w14:textId="77777777" w:rsidR="00476809" w:rsidRDefault="00000000">
      <w:r>
        <w:t>I used the discovered credentials to establish an SSH session on the target.</w:t>
      </w:r>
    </w:p>
    <w:p w14:paraId="5C6F9E2A" w14:textId="77777777" w:rsidR="00476809" w:rsidRDefault="00000000">
      <w:pPr>
        <w:pStyle w:val="CodeBlock"/>
        <w:rPr>
          <w:rFonts w:hint="eastAsia"/>
        </w:rPr>
      </w:pPr>
      <w:r>
        <w:t>ssh meliodas@&lt;MACHINE_IP&gt;</w:t>
      </w:r>
    </w:p>
    <w:p w14:paraId="4113A579" w14:textId="77777777" w:rsidR="00476809" w:rsidRDefault="00000000">
      <w:r>
        <w:t>After accepting the host key and authenticating, I obtained a shell as meliodas on Ubuntu 16.04.6 LTS.</w:t>
      </w:r>
    </w:p>
    <w:p w14:paraId="29BFE23C" w14:textId="77777777" w:rsidR="0047680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170FD8" wp14:editId="66C7AC48">
            <wp:extent cx="5943600" cy="2901669"/>
            <wp:effectExtent l="0" t="0" r="0" b="0"/>
            <wp:docPr id="6" name="Picture 6" descr="Terminal screenshot showing successful SSH authentication and the meliodas shell." title="Evidence - Successful SSH login as melio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D204" w14:textId="77777777" w:rsidR="00476809" w:rsidRDefault="00000000">
      <w:pPr>
        <w:pStyle w:val="Caption"/>
      </w:pPr>
      <w:r>
        <w:t>Evidence - Successful SSH login as meliodas.</w:t>
      </w:r>
    </w:p>
    <w:p w14:paraId="3AC3C276" w14:textId="77777777" w:rsidR="00476809" w:rsidRDefault="00000000">
      <w:pPr>
        <w:pStyle w:val="Heading1"/>
      </w:pPr>
      <w:r>
        <w:t>User flag</w:t>
      </w:r>
    </w:p>
    <w:p w14:paraId="03080F00" w14:textId="77777777" w:rsidR="00476809" w:rsidRDefault="00000000">
      <w:r>
        <w:t>I listed the user's home directory, located user.txt, and read the file.</w:t>
      </w:r>
    </w:p>
    <w:p w14:paraId="67341637" w14:textId="77777777" w:rsidR="00476809" w:rsidRDefault="00000000">
      <w:pPr>
        <w:pStyle w:val="CodeBlock"/>
        <w:rPr>
          <w:rFonts w:hint="eastAsia"/>
        </w:rPr>
      </w:pPr>
      <w:r>
        <w:t>ls -la</w:t>
      </w:r>
      <w:r>
        <w:br/>
        <w:t>cat user.txt</w:t>
      </w:r>
    </w:p>
    <w:p w14:paraId="5445240F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152925B1" wp14:editId="6697C17A">
            <wp:extent cx="5943600" cy="569137"/>
            <wp:effectExtent l="0" t="0" r="0" b="0"/>
            <wp:docPr id="7" name="Picture 7" descr="Terminal screenshot showing user.txt being read with the flag value covered by a black bar." title="Evidence - user.txt is read; the flag value is redacted for publ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2963" w14:textId="77777777" w:rsidR="00476809" w:rsidRDefault="00000000">
      <w:pPr>
        <w:pStyle w:val="Caption"/>
      </w:pPr>
      <w:r>
        <w:t>Evidence - user.txt is read; the flag value is redacted for publication.</w:t>
      </w:r>
    </w:p>
    <w:p w14:paraId="3E91C848" w14:textId="77777777" w:rsidR="00476809" w:rsidRDefault="00000000">
      <w:pPr>
        <w:pStyle w:val="Finding"/>
      </w:pPr>
      <w:r>
        <w:t>User flag: REDACTED</w:t>
      </w:r>
    </w:p>
    <w:p w14:paraId="79BD3BCF" w14:textId="77777777" w:rsidR="00476809" w:rsidRDefault="00000000">
      <w:pPr>
        <w:pStyle w:val="Heading1"/>
      </w:pPr>
      <w:r>
        <w:t>Privilege escalation</w:t>
      </w:r>
    </w:p>
    <w:p w14:paraId="6BAC633E" w14:textId="77777777" w:rsidR="00476809" w:rsidRDefault="00000000">
      <w:pPr>
        <w:pStyle w:val="Heading2"/>
      </w:pPr>
      <w:r>
        <w:t>Confirming restricted access</w:t>
      </w:r>
    </w:p>
    <w:p w14:paraId="4F6822DB" w14:textId="77777777" w:rsidR="00476809" w:rsidRDefault="00000000">
      <w:r>
        <w:t>An attempt to list /root as meliodas returned Permission denied, confirming that privilege escalation was required.</w:t>
      </w:r>
    </w:p>
    <w:p w14:paraId="690E0399" w14:textId="77777777" w:rsidR="00476809" w:rsidRDefault="00000000">
      <w:pPr>
        <w:pStyle w:val="CodeBlock"/>
        <w:rPr>
          <w:rFonts w:hint="eastAsia"/>
        </w:rPr>
      </w:pPr>
      <w:r>
        <w:t>ls /root</w:t>
      </w:r>
    </w:p>
    <w:p w14:paraId="59ACEED4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66E65EC7" wp14:editId="2ECEE2FE">
            <wp:extent cx="5943600" cy="438966"/>
            <wp:effectExtent l="0" t="0" r="0" b="0"/>
            <wp:docPr id="8" name="Picture 8" descr="Terminal screenshot showing Permission denied when meliodas lists /root." title="Evidence - meliodas cannot access /root direct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2A95" w14:textId="77777777" w:rsidR="00476809" w:rsidRDefault="00000000">
      <w:pPr>
        <w:pStyle w:val="Caption"/>
      </w:pPr>
      <w:r>
        <w:t>Evidence - meliodas cannot access /root directly.</w:t>
      </w:r>
    </w:p>
    <w:p w14:paraId="439581BA" w14:textId="77777777" w:rsidR="00476809" w:rsidRDefault="00000000">
      <w:pPr>
        <w:pStyle w:val="Heading2"/>
      </w:pPr>
      <w:r>
        <w:lastRenderedPageBreak/>
        <w:t>Reviewing sudo permissions</w:t>
      </w:r>
    </w:p>
    <w:p w14:paraId="599E901D" w14:textId="77777777" w:rsidR="00476809" w:rsidRDefault="00000000">
      <w:r>
        <w:t>I inspected the sudo rules available to meliodas.</w:t>
      </w:r>
    </w:p>
    <w:p w14:paraId="330B96AE" w14:textId="77777777" w:rsidR="00476809" w:rsidRDefault="00000000">
      <w:pPr>
        <w:pStyle w:val="CodeBlock"/>
        <w:rPr>
          <w:rFonts w:hint="eastAsia"/>
        </w:rPr>
      </w:pPr>
      <w:r>
        <w:t>sudo -l</w:t>
      </w:r>
    </w:p>
    <w:p w14:paraId="5EA06B7F" w14:textId="3CE79A3B" w:rsidR="00476809" w:rsidRDefault="00000000">
      <w:pPr>
        <w:pStyle w:val="Finding"/>
      </w:pPr>
      <w:r>
        <w:t>Sudo rule: (ALL) NOPASSWD: /</w:t>
      </w:r>
      <w:proofErr w:type="spellStart"/>
      <w:r>
        <w:t>usr</w:t>
      </w:r>
      <w:proofErr w:type="spellEnd"/>
      <w:r>
        <w:t>/bin/</w:t>
      </w:r>
      <w:proofErr w:type="gramStart"/>
      <w:r>
        <w:t>python</w:t>
      </w:r>
      <w:r w:rsidR="00AD68E6">
        <w:t xml:space="preserve"> </w:t>
      </w:r>
      <w:r>
        <w:t xml:space="preserve"> /</w:t>
      </w:r>
      <w:proofErr w:type="gramEnd"/>
      <w:r>
        <w:t>home/meliodas/bak.py</w:t>
      </w:r>
    </w:p>
    <w:p w14:paraId="4B48E29E" w14:textId="77777777" w:rsidR="00476809" w:rsidRDefault="00000000">
      <w:r>
        <w:t>The rule allowed a Python interpreter matching /usr/bin/python* to execute /home/meliodas/bak.py as root without a password. The file was owned by meliodas and writable, so its contents could be replaced before sudo executed it.</w:t>
      </w:r>
    </w:p>
    <w:p w14:paraId="462AAE6D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51E6F6ED" wp14:editId="249BB4F8">
            <wp:extent cx="5943600" cy="1437667"/>
            <wp:effectExtent l="0" t="0" r="0" b="0"/>
            <wp:docPr id="9" name="Picture 9" descr="Terminal screenshot of sudo -l, bak.py permissions, and the file replacement preparation." title="Evidence - sudo permissions and writable bak.py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5C11" w14:textId="77777777" w:rsidR="00476809" w:rsidRDefault="00000000">
      <w:pPr>
        <w:pStyle w:val="Caption"/>
      </w:pPr>
      <w:r>
        <w:t>Evidence - sudo permissions and writable bak.py file.</w:t>
      </w:r>
    </w:p>
    <w:p w14:paraId="3442FB87" w14:textId="77777777" w:rsidR="00476809" w:rsidRDefault="00000000">
      <w:pPr>
        <w:pStyle w:val="Heading2"/>
      </w:pPr>
      <w:r>
        <w:t>Replacing the sudo-authorized script</w:t>
      </w:r>
    </w:p>
    <w:p w14:paraId="08B82D8F" w14:textId="77777777" w:rsidR="00476809" w:rsidRDefault="00000000">
      <w:r>
        <w:t>I recreated bak.py with a short Python payload that replaces the interpreter process with a Bash shell. The -p option tells Bash to preserve its effective user ID.</w:t>
      </w:r>
    </w:p>
    <w:p w14:paraId="1CB86D51" w14:textId="77777777" w:rsidR="00476809" w:rsidRDefault="00000000">
      <w:pPr>
        <w:pStyle w:val="CodeBlock"/>
        <w:rPr>
          <w:rFonts w:hint="eastAsia"/>
        </w:rPr>
      </w:pPr>
      <w:r>
        <w:t xml:space="preserve">echo 'import </w:t>
      </w:r>
      <w:proofErr w:type="spellStart"/>
      <w:r>
        <w:t>os</w:t>
      </w:r>
      <w:proofErr w:type="spellEnd"/>
      <w:r>
        <w:t xml:space="preserve">; </w:t>
      </w:r>
      <w:proofErr w:type="spellStart"/>
      <w:proofErr w:type="gramStart"/>
      <w:r>
        <w:t>os.execl</w:t>
      </w:r>
      <w:proofErr w:type="spellEnd"/>
      <w:proofErr w:type="gramEnd"/>
      <w:r>
        <w:t>("/bin/bash", "bash", "-p")' &gt; /home/meliodas/bak.py</w:t>
      </w:r>
    </w:p>
    <w:p w14:paraId="6A466FE6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047A63E4" wp14:editId="6656D47A">
            <wp:extent cx="5943600" cy="364407"/>
            <wp:effectExtent l="0" t="0" r="0" b="0"/>
            <wp:docPr id="10" name="Picture 10" descr="Terminal screenshot showing the Python payload written to bak.py." title="Evidence - bak.py is replaced with a Bash-launching Python paylo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C297" w14:textId="77777777" w:rsidR="00476809" w:rsidRDefault="00000000">
      <w:pPr>
        <w:pStyle w:val="Caption"/>
      </w:pPr>
      <w:r>
        <w:t>Evidence - bak.py is replaced with a Bash-launching Python payload.</w:t>
      </w:r>
    </w:p>
    <w:p w14:paraId="4818F43F" w14:textId="77777777" w:rsidR="00476809" w:rsidRDefault="00000000">
      <w:pPr>
        <w:pStyle w:val="Heading2"/>
      </w:pPr>
      <w:r>
        <w:t>Obtaining a root shell</w:t>
      </w:r>
    </w:p>
    <w:p w14:paraId="005EE31E" w14:textId="77777777" w:rsidR="00476809" w:rsidRDefault="00000000">
      <w:r>
        <w:t>I executed the authorized script through the permitted Python interpreter.</w:t>
      </w:r>
    </w:p>
    <w:p w14:paraId="533B9B49" w14:textId="77777777" w:rsidR="00476809" w:rsidRDefault="00000000">
      <w:pPr>
        <w:pStyle w:val="CodeBlock"/>
        <w:rPr>
          <w:rFonts w:hint="eastAsia"/>
        </w:rPr>
      </w:pPr>
      <w:r>
        <w:t>sudo /usr/bin/python3 /home/meliodas/bak.py</w:t>
      </w:r>
    </w:p>
    <w:p w14:paraId="30C131DD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2C22446F" wp14:editId="39A81052">
            <wp:extent cx="5943600" cy="701827"/>
            <wp:effectExtent l="0" t="0" r="0" b="0"/>
            <wp:docPr id="11" name="Picture 11" descr="Terminal screenshot showing the sudo Python command and a root shell prompt." title="Evidence - The prompt changes from meliodas to ro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B430" w14:textId="77777777" w:rsidR="00476809" w:rsidRDefault="00000000">
      <w:pPr>
        <w:pStyle w:val="Caption"/>
      </w:pPr>
      <w:r>
        <w:t>Evidence - The prompt changes from meliodas to root.</w:t>
      </w:r>
    </w:p>
    <w:p w14:paraId="42E78B86" w14:textId="77777777" w:rsidR="00476809" w:rsidRDefault="00000000">
      <w:pPr>
        <w:pStyle w:val="Finding"/>
      </w:pPr>
      <w:r>
        <w:t>Privilege context: root</w:t>
      </w:r>
    </w:p>
    <w:p w14:paraId="47E077B5" w14:textId="77777777" w:rsidR="00476809" w:rsidRDefault="00000000">
      <w:pPr>
        <w:pStyle w:val="Heading1"/>
      </w:pPr>
      <w:r>
        <w:lastRenderedPageBreak/>
        <w:t>Root flag</w:t>
      </w:r>
    </w:p>
    <w:p w14:paraId="095D4767" w14:textId="77777777" w:rsidR="00476809" w:rsidRDefault="00000000">
      <w:r>
        <w:t>With elevated privileges, I listed /root and read root.txt.</w:t>
      </w:r>
    </w:p>
    <w:p w14:paraId="5A88FC6E" w14:textId="77777777" w:rsidR="00476809" w:rsidRDefault="00000000">
      <w:pPr>
        <w:pStyle w:val="CodeBlock"/>
        <w:rPr>
          <w:rFonts w:hint="eastAsia"/>
        </w:rPr>
      </w:pPr>
      <w:r>
        <w:t>ls /root</w:t>
      </w:r>
      <w:r>
        <w:br/>
        <w:t>cat /root/root.txt</w:t>
      </w:r>
    </w:p>
    <w:p w14:paraId="5448E2C6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7F86E3E4" wp14:editId="74E19451">
            <wp:extent cx="5943600" cy="727426"/>
            <wp:effectExtent l="0" t="0" r="0" b="0"/>
            <wp:docPr id="12" name="Picture 12" descr="Terminal screenshot showing root.txt being read with the flag value covered by a black bar." title="Evidence - root.txt is read; the flag value is redacted for publ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A578" w14:textId="77777777" w:rsidR="00476809" w:rsidRDefault="00000000">
      <w:pPr>
        <w:pStyle w:val="Caption"/>
      </w:pPr>
      <w:r>
        <w:t>Evidence - root.txt is read; the flag value is redacted for publication.</w:t>
      </w:r>
    </w:p>
    <w:p w14:paraId="64489068" w14:textId="77777777" w:rsidR="00476809" w:rsidRDefault="00000000">
      <w:pPr>
        <w:pStyle w:val="Finding"/>
      </w:pPr>
      <w:r>
        <w:t>Root flag: REDACTED</w:t>
      </w:r>
    </w:p>
    <w:p w14:paraId="748F778A" w14:textId="77777777" w:rsidR="0045122F" w:rsidRDefault="0045122F"/>
    <w:sectPr w:rsidR="0045122F" w:rsidSect="00034616"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450C" w14:textId="77777777" w:rsidR="0045122F" w:rsidRDefault="0045122F">
      <w:pPr>
        <w:spacing w:after="0" w:line="240" w:lineRule="auto"/>
      </w:pPr>
      <w:r>
        <w:separator/>
      </w:r>
    </w:p>
  </w:endnote>
  <w:endnote w:type="continuationSeparator" w:id="0">
    <w:p w14:paraId="33208992" w14:textId="77777777" w:rsidR="0045122F" w:rsidRDefault="00451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D9F0" w14:textId="77777777" w:rsidR="00476809" w:rsidRDefault="00000000">
    <w:pPr>
      <w:pStyle w:val="Footer"/>
      <w:jc w:val="center"/>
    </w:pPr>
    <w:r>
      <w:rPr>
        <w:rFonts w:cs="Calibri"/>
        <w:color w:val="5B6573"/>
        <w:sz w:val="18"/>
      </w:rPr>
      <w:t xml:space="preserve">Page </w:t>
    </w:r>
    <w:r>
      <w:rPr>
        <w:rFonts w:cs="Calibri"/>
        <w:color w:val="5B6573"/>
        <w:sz w:val="18"/>
      </w:rPr>
      <w:fldChar w:fldCharType="begin"/>
    </w:r>
    <w:r>
      <w:rPr>
        <w:rFonts w:cs="Calibri"/>
        <w:color w:val="5B6573"/>
        <w:sz w:val="18"/>
      </w:rPr>
      <w:instrText xml:space="preserve"> PAGE </w:instrText>
    </w:r>
    <w:r>
      <w:rPr>
        <w:rFonts w:cs="Calibri"/>
        <w:color w:val="5B6573"/>
        <w:sz w:val="18"/>
      </w:rPr>
      <w:fldChar w:fldCharType="separate"/>
    </w:r>
    <w:r>
      <w:rPr>
        <w:rFonts w:cs="Calibri"/>
        <w:color w:val="5B6573"/>
        <w:sz w:val="18"/>
      </w:rPr>
      <w:t>1</w:t>
    </w:r>
    <w:r>
      <w:rPr>
        <w:rFonts w:cs="Calibri"/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FE4BA" w14:textId="77777777" w:rsidR="0045122F" w:rsidRDefault="0045122F">
      <w:pPr>
        <w:spacing w:after="0" w:line="240" w:lineRule="auto"/>
      </w:pPr>
      <w:r>
        <w:separator/>
      </w:r>
    </w:p>
  </w:footnote>
  <w:footnote w:type="continuationSeparator" w:id="0">
    <w:p w14:paraId="5257DDA2" w14:textId="77777777" w:rsidR="0045122F" w:rsidRDefault="00451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948862">
    <w:abstractNumId w:val="8"/>
  </w:num>
  <w:num w:numId="2" w16cid:durableId="164323819">
    <w:abstractNumId w:val="6"/>
  </w:num>
  <w:num w:numId="3" w16cid:durableId="1072968398">
    <w:abstractNumId w:val="5"/>
  </w:num>
  <w:num w:numId="4" w16cid:durableId="981883262">
    <w:abstractNumId w:val="4"/>
  </w:num>
  <w:num w:numId="5" w16cid:durableId="1430001567">
    <w:abstractNumId w:val="7"/>
  </w:num>
  <w:num w:numId="6" w16cid:durableId="133763516">
    <w:abstractNumId w:val="3"/>
  </w:num>
  <w:num w:numId="7" w16cid:durableId="1903906434">
    <w:abstractNumId w:val="2"/>
  </w:num>
  <w:num w:numId="8" w16cid:durableId="720792948">
    <w:abstractNumId w:val="1"/>
  </w:num>
  <w:num w:numId="9" w16cid:durableId="121230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22F"/>
    <w:rsid w:val="00476809"/>
    <w:rsid w:val="008A4A4A"/>
    <w:rsid w:val="00936456"/>
    <w:rsid w:val="00AA1D8D"/>
    <w:rsid w:val="00AD68E6"/>
    <w:rsid w:val="00B34E83"/>
    <w:rsid w:val="00B47730"/>
    <w:rsid w:val="00CB0664"/>
    <w:rsid w:val="00E26F8E"/>
    <w:rsid w:val="00FC693F"/>
    <w:rsid w:val="00F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4F961B8-00F4-48F9-A0CF-7A91CE9E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/>
    </w:pPr>
    <w:rPr>
      <w:rFonts w:ascii="Consolas" w:hAnsi="Consolas"/>
      <w:sz w:val="19"/>
    </w:rPr>
  </w:style>
  <w:style w:type="paragraph" w:customStyle="1" w:styleId="Finding">
    <w:name w:val="Finding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- Authorized Lab Walkthrough</dc:title>
  <dc:subject>TryHackMe Library lab write-up</dc:subject>
  <dc:creator>python-docx</dc:creator>
  <cp:keywords>TryHackMe, Library, write-up, Nmap, Hydra, privilege escalation</cp:keywords>
  <dc:description>generated by python-docx</dc:description>
  <cp:lastModifiedBy>Bahadir Koc</cp:lastModifiedBy>
  <cp:revision>6</cp:revision>
  <dcterms:created xsi:type="dcterms:W3CDTF">2013-12-23T23:15:00Z</dcterms:created>
  <dcterms:modified xsi:type="dcterms:W3CDTF">2026-07-21T17:14:00Z</dcterms:modified>
  <cp:category/>
</cp:coreProperties>
</file>